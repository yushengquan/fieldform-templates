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WELDING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10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Stick Welding Labor (SMAW)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360.00</w:t>
            </w:r>
          </w:p>
        </w:tc>
      </w:tr>
      <w:tr>
        <w:tc>
          <w:tcPr>
            <w:tcW w:type="dxa" w:w="1728"/>
          </w:tcPr>
          <w:p>
            <w:r>
              <w:t>Flux-Core Welding Labor (FCAW)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225.00</w:t>
            </w:r>
          </w:p>
        </w:tc>
      </w:tr>
      <w:tr>
        <w:tc>
          <w:tcPr>
            <w:tcW w:type="dxa" w:w="1728"/>
          </w:tcPr>
          <w:p>
            <w:r>
              <w:t>Steel Stock / Plate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240.00</w:t>
            </w:r>
          </w:p>
        </w:tc>
        <w:tc>
          <w:tcPr>
            <w:tcW w:type="dxa" w:w="1728"/>
          </w:tcPr>
          <w:p>
            <w:r>
              <w:t>240.00</w:t>
            </w:r>
          </w:p>
        </w:tc>
      </w:tr>
      <w:tr>
        <w:tc>
          <w:tcPr>
            <w:tcW w:type="dxa" w:w="1728"/>
          </w:tcPr>
          <w:p>
            <w:r>
              <w:t>Cutting &amp; Bevel Prep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55.00</w:t>
            </w:r>
          </w:p>
        </w:tc>
        <w:tc>
          <w:tcPr>
            <w:tcW w:type="dxa" w:w="1728"/>
          </w:tcPr>
          <w:p>
            <w:r>
              <w:t>110.00</w:t>
            </w:r>
          </w:p>
        </w:tc>
      </w:tr>
      <w:tr>
        <w:tc>
          <w:tcPr>
            <w:tcW w:type="dxa" w:w="1728"/>
          </w:tcPr>
          <w:p>
            <w:r>
              <w:t>Shielding Gas &amp; Consumables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Grinding &amp; Finishing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$1120.00</w:t>
            </w:r>
          </w:p>
        </w:tc>
      </w:tr>
      <w:tr>
        <w:tc>
          <w:tcPr>
            <w:tcW w:type="dxa" w:w="1728"/>
          </w:tcPr>
          <w:p>
            <w:r>
              <w:t>DEPOSIT (50%)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$560.00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$560.00</w:t>
            </w:r>
          </w:p>
        </w:tc>
      </w:tr>
    </w:tbl>
    <w:p/>
    <w:p>
      <w:r>
        <w:t>Payment terms: Net 10 — payment due within 10 days of acceptance. Workmanship guaranteed for 90 days on welded joints.</w:t>
      </w:r>
    </w:p>
    <w:p>
      <w:r>
        <w:t>Notes: Thank you for your business. Estimate valid for 30 days. A 50% deposit is due at signing for fabrication and material purchases; the balance is due upon completion.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