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DELIVERY NOTE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Delivery Note #: DN-0001    |    Date: 2026-09-29    |    PO #: ________    |    Delivered By: ________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Widget — model A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box</w:t>
            </w:r>
          </w:p>
        </w:tc>
        <w:tc>
          <w:tcPr>
            <w:tcW w:type="dxa" w:w="1728"/>
          </w:tcPr>
          <w:p>
            <w:r>
              <w:t>8.50</w:t>
            </w:r>
          </w:p>
        </w:tc>
        <w:tc>
          <w:tcPr>
            <w:tcW w:type="dxa" w:w="1728"/>
          </w:tcPr>
          <w:p>
            <w:r>
              <w:t>102.00</w:t>
            </w:r>
          </w:p>
        </w:tc>
      </w:tr>
      <w:tr>
        <w:tc>
          <w:tcPr>
            <w:tcW w:type="dxa" w:w="1728"/>
          </w:tcPr>
          <w:p>
            <w:r>
              <w:t>Spare part kit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kit</w:t>
            </w:r>
          </w:p>
        </w:tc>
        <w:tc>
          <w:tcPr>
            <w:tcW w:type="dxa" w:w="1728"/>
          </w:tcPr>
          <w:p>
            <w:r>
              <w:t>24.00</w:t>
            </w:r>
          </w:p>
        </w:tc>
        <w:tc>
          <w:tcPr>
            <w:tcW w:type="dxa" w:w="1728"/>
          </w:tcPr>
          <w:p>
            <w:r>
              <w:t>72.00</w:t>
            </w:r>
          </w:p>
        </w:tc>
      </w:tr>
      <w:tr>
        <w:tc>
          <w:tcPr>
            <w:tcW w:type="dxa" w:w="1728"/>
          </w:tcPr>
          <w:p>
            <w:r>
              <w:t>Tool set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  <w:tc>
          <w:tcPr>
            <w:tcW w:type="dxa" w:w="1728"/>
          </w:tcPr>
          <w:p>
            <w:r>
              <w:t>90.00</w:t>
            </w:r>
          </w:p>
        </w:tc>
      </w:tr>
      <w:tr>
        <w:tc>
          <w:tcPr>
            <w:tcW w:type="dxa" w:w="1728"/>
          </w:tcPr>
          <w:p>
            <w:r>
              <w:t>Consumables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pack</w:t>
            </w:r>
          </w:p>
        </w:tc>
        <w:tc>
          <w:tcPr>
            <w:tcW w:type="dxa" w:w="1728"/>
          </w:tcPr>
          <w:p>
            <w:r>
              <w:t>6.00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$324.00</w:t>
            </w:r>
          </w:p>
        </w:tc>
      </w:tr>
      <w:tr>
        <w:tc>
          <w:tcPr>
            <w:tcW w:type="dxa" w:w="1728"/>
          </w:tcPr>
          <w:p>
            <w:r>
              <w:t>TOTAL ITEMS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27</w:t>
            </w:r>
          </w:p>
        </w:tc>
      </w:tr>
      <w:tr>
        <w:tc>
          <w:tcPr>
            <w:tcW w:type="dxa" w:w="1728"/>
          </w:tcPr>
          <w:p>
            <w:r>
              <w:t>GOODS VALUE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$324.00</w:t>
            </w:r>
          </w:p>
        </w:tc>
      </w:tr>
      <w:tr>
        <w:tc>
          <w:tcPr>
            <w:tcW w:type="dxa" w:w="1728"/>
          </w:tcPr>
          <w:p>
            <w:r>
              <w:t>RECEIVED BY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________________</w:t>
            </w:r>
          </w:p>
        </w:tc>
      </w:tr>
    </w:tbl>
    <w:p/>
    <w:p>
      <w:r>
        <w:t>Notes: Please check all items at delivery. Note any shortages or damage on this sheet before signing. Report issues within 48 hours.</w:t>
      </w:r>
    </w:p>
    <w:p>
      <w:r>
        <w:t>Received By: ________________________</w:t>
      </w:r>
    </w:p>
    <w:p>
      <w:r>
        <w:t>Signature: ________________________</w:t>
      </w:r>
    </w:p>
    <w:p>
      <w:r>
        <w:t>Date: ________________________</w:t>
      </w:r>
    </w:p>
    <w:p>
      <w:r>
        <w:t>Notice: This is a delivery note — proof of delivery only, not a bill for payment.</w:t>
      </w:r>
    </w:p>
    <w:p>
      <w:r>
        <w:t>Template for informational purposes only; does not constitute legal, tax, or accounting advice. Requirements vary by state — verify with your tax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